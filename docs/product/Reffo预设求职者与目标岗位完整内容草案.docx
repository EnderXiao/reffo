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Reffo 预设求职者与目标岗位</w:t>
        <w:br/>
        <w:t>完整内容草案</w:t>
      </w:r>
    </w:p>
    <w:p>
      <w:pPr>
        <w:pStyle w:val="Subtitle"/>
      </w:pPr>
      <w:r>
        <w:t>2026 年 10 月 23 日整理  内容评审稿</w:t>
      </w:r>
    </w:p>
    <w:p>
      <w:pPr>
        <w:keepNext w:val="0"/>
      </w:pPr>
      <w:r>
        <w:t>本文单独收录 onboarding 优化方案中的三位求职者内容草案和四份目标岗位 JD，便于逐项审阅、编辑与确认。正文沿用 2026 年 10 月 22 日方案版本，保留卡片文案、完整源简历、表达边界及完整岗位要求。</w:t>
      </w:r>
    </w:p>
    <w:p>
      <w:pPr>
        <w:keepNext w:val="0"/>
      </w:pPr>
      <w:r>
        <w:t>人物、学校、公司、经历和数字均为虚构示例，仅用于产品体验；岗位不是实际招聘信息。相对工作年限以 2026 年 10 月为基准。</w:t>
      </w:r>
    </w:p>
    <w:p>
      <w:pPr>
        <w:pStyle w:val="Heading2"/>
      </w:pPr>
      <w:r>
        <w:t>内容索引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600"/>
        <w:gridCol w:w="5774"/>
      </w:tblGrid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/>
                <w:sz w:val="21"/>
              </w:rPr>
              <w:t>内容</w:t>
            </w:r>
          </w:p>
        </w:tc>
        <w:tc>
          <w:tcPr>
            <w:tcW w:type="dxa" w:w="57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/>
                <w:sz w:val="21"/>
              </w:rPr>
              <w:t>范围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center"/>
            </w:pPr>
            <w:r>
              <w:rPr>
                <w:b w:val="0"/>
                <w:sz w:val="21"/>
              </w:rPr>
              <w:t>R1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 w:val="0"/>
                <w:sz w:val="21"/>
              </w:rPr>
              <w:t>小林  应届前端</w:t>
            </w:r>
          </w:p>
        </w:tc>
        <w:tc>
          <w:tcPr>
            <w:tcW w:type="dxa" w:w="57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 w:val="0"/>
                <w:sz w:val="21"/>
              </w:rPr>
              <w:t>卡片文案  完整简历  表达边界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center"/>
            </w:pPr>
            <w:r>
              <w:rPr>
                <w:b w:val="0"/>
                <w:sz w:val="21"/>
              </w:rPr>
              <w:t>R2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 w:val="0"/>
                <w:sz w:val="21"/>
              </w:rPr>
              <w:t>小周  约 2 年数据分析</w:t>
            </w:r>
          </w:p>
        </w:tc>
        <w:tc>
          <w:tcPr>
            <w:tcW w:type="dxa" w:w="57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 w:val="0"/>
                <w:sz w:val="21"/>
              </w:rPr>
              <w:t>卡片文案  完整简历  表达边界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center"/>
            </w:pPr>
            <w:r>
              <w:rPr>
                <w:b w:val="0"/>
                <w:sz w:val="21"/>
              </w:rPr>
              <w:t>R3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 w:val="0"/>
                <w:sz w:val="21"/>
              </w:rPr>
              <w:t>小陈  约 3 年内容运营</w:t>
            </w:r>
          </w:p>
        </w:tc>
        <w:tc>
          <w:tcPr>
            <w:tcW w:type="dxa" w:w="57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 w:val="0"/>
                <w:sz w:val="21"/>
              </w:rPr>
              <w:t>卡片文案  完整简历  表达边界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center"/>
            </w:pPr>
            <w:r>
              <w:rPr>
                <w:b w:val="0"/>
                <w:sz w:val="21"/>
              </w:rPr>
              <w:t>J1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 w:val="0"/>
                <w:sz w:val="21"/>
              </w:rPr>
              <w:t>初级前端工程师</w:t>
            </w:r>
          </w:p>
        </w:tc>
        <w:tc>
          <w:tcPr>
            <w:tcW w:type="dxa" w:w="57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 w:val="0"/>
                <w:sz w:val="21"/>
              </w:rPr>
              <w:t>职责  基本要求  加分项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center"/>
            </w:pPr>
            <w:r>
              <w:rPr>
                <w:b w:val="0"/>
                <w:sz w:val="21"/>
              </w:rPr>
              <w:t>J2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 w:val="0"/>
                <w:sz w:val="21"/>
              </w:rPr>
              <w:t>业务数据分析师</w:t>
            </w:r>
          </w:p>
        </w:tc>
        <w:tc>
          <w:tcPr>
            <w:tcW w:type="dxa" w:w="57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 w:val="0"/>
                <w:sz w:val="21"/>
              </w:rPr>
              <w:t>职责  基本要求  加分项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center"/>
            </w:pPr>
            <w:r>
              <w:rPr>
                <w:b w:val="0"/>
                <w:sz w:val="21"/>
              </w:rPr>
              <w:t>J3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 w:val="0"/>
                <w:sz w:val="21"/>
              </w:rPr>
              <w:t>用户运营专员</w:t>
            </w:r>
          </w:p>
        </w:tc>
        <w:tc>
          <w:tcPr>
            <w:tcW w:type="dxa" w:w="57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 w:val="0"/>
                <w:sz w:val="21"/>
              </w:rPr>
              <w:t>职责  基本要求  加分项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center"/>
            </w:pPr>
            <w:r>
              <w:rPr>
                <w:b w:val="0"/>
                <w:sz w:val="21"/>
              </w:rPr>
              <w:t>J4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 w:val="0"/>
                <w:sz w:val="21"/>
              </w:rPr>
              <w:t>初级增长产品经理</w:t>
            </w:r>
          </w:p>
        </w:tc>
        <w:tc>
          <w:tcPr>
            <w:tcW w:type="dxa" w:w="57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  <w:jc w:val="left"/>
            </w:pPr>
            <w:r>
              <w:rPr>
                <w:b w:val="0"/>
                <w:sz w:val="21"/>
              </w:rPr>
              <w:t>职责  基本要求  加分项</w:t>
            </w:r>
          </w:p>
        </w:tc>
      </w:tr>
    </w:tbl>
    <w:p>
      <w:pPr>
        <w:pStyle w:val="Heading2"/>
      </w:pPr>
      <w:r>
        <w:t>使用说明</w:t>
      </w:r>
    </w:p>
    <w:p>
      <w:pPr>
        <w:keepNext w:val="0"/>
      </w:pPr>
      <w:r>
        <w:t>卡片说明、预期可展示的变化及不可生成的内容用于内容评审和体验设计，不能混入模型读取的源简历正文。生成应以完整源简历中的事实为依据，保留个人贡献和协作范围。</w:t>
      </w:r>
    </w:p>
    <w:p>
      <w:pPr>
        <w:keepNext w:val="0"/>
      </w:pPr>
      <w:r>
        <w:t>每份 JD 保留岗位目标、三条职责、三条基本要求、一条加分项与卡片短文案；不展示未经来源支持的薪资。基本要求与加分项分别判断，缺少加分项不等于不满足基本要求。</w:t>
      </w:r>
    </w:p>
    <w:p>
      <w:r>
        <w:br w:type="page"/>
      </w:r>
    </w:p>
    <w:p>
      <w:bookmarkStart w:id="1" w:name="R1"/>
      <w:pPr>
        <w:pStyle w:val="Heading1"/>
      </w:pPr>
      <w:r>
        <w:t>R1 小林 应届前端</w:t>
      </w:r>
      <w:bookmarkEnd w:id="1"/>
    </w:p>
    <w:p>
      <w:pPr>
        <w:keepNext w:val="0"/>
      </w:pPr>
      <w:r/>
      <w:r>
        <w:rPr>
          <w:b/>
        </w:rPr>
        <w:t>卡片标题：</w:t>
      </w:r>
      <w:r>
        <w:t xml:space="preserve"> 应届前端｜实习＋校园项目</w:t>
      </w:r>
    </w:p>
    <w:p>
      <w:pPr>
        <w:keepNext w:val="0"/>
      </w:pPr>
      <w:r/>
      <w:r>
        <w:rPr>
          <w:b/>
        </w:rPr>
        <w:t>卡片说明：</w:t>
      </w:r>
      <w:r>
        <w:t xml:space="preserve"> 做过 React 页面和表单联调，实习与项目重点有些分散。看看如何突出岗位需要的开发经历。</w:t>
      </w:r>
    </w:p>
    <w:p>
      <w:pPr>
        <w:keepNext w:val="0"/>
      </w:pPr>
      <w:r/>
      <w:r>
        <w:rPr>
          <w:b/>
        </w:rPr>
        <w:t>事实标签：</w:t>
      </w:r>
      <w:r>
        <w:t xml:space="preserve"> 6 个月前端实习；React / TypeScript。</w:t>
      </w:r>
    </w:p>
    <w:p>
      <w:pPr>
        <w:pStyle w:val="Heading2"/>
      </w:pPr>
      <w:r>
        <w:t>完整源简历</w:t>
      </w:r>
    </w:p>
    <w:p>
      <w:pPr>
        <w:keepNext/>
      </w:pPr>
      <w:r/>
      <w:r>
        <w:rPr>
          <w:b/>
        </w:rPr>
        <w:t>小林</w:t>
      </w:r>
      <w:r/>
    </w:p>
    <w:p>
      <w:pPr>
        <w:keepNext w:val="0"/>
      </w:pPr>
      <w:r/>
      <w:r>
        <w:rPr>
          <w:b/>
        </w:rPr>
        <w:t>基本信息</w:t>
      </w:r>
      <w:r>
        <w:t>：计算机科学与技术本科，2026 年毕业，上海。求职方向：前端开发。</w:t>
      </w:r>
    </w:p>
    <w:p>
      <w:pPr>
        <w:keepNext w:val="0"/>
      </w:pPr>
      <w:r/>
      <w:r>
        <w:rPr>
          <w:b/>
        </w:rPr>
        <w:t>个人简介</w:t>
      </w:r>
      <w:r>
        <w:t>：做过后台页面和校园活动网站，使用过 React、TypeScript，也写过一些 Node.js 接口。实习时主要跟着导师做功能、联调和问题修复，平时会记录遇到的问题。</w:t>
      </w:r>
    </w:p>
    <w:p>
      <w:pPr>
        <w:keepNext w:val="0"/>
      </w:pPr>
      <w:r/>
      <w:r>
        <w:rPr>
          <w:b/>
        </w:rPr>
        <w:t>教育经历</w:t>
      </w:r>
      <w:r>
        <w:t>：示例大学，计算机科学与技术，本科，2022.09—2026.06。学习过数据结构、数据库、计算机网络和软件工程。</w:t>
      </w:r>
    </w:p>
    <w:p>
      <w:pPr>
        <w:keepNext w:val="0"/>
      </w:pPr>
      <w:r/>
      <w:r>
        <w:rPr>
          <w:b/>
        </w:rPr>
        <w:t>实习经历</w:t>
      </w:r>
      <w:r>
        <w:t>：示例软件团队，前端开发实习生，2025.07—2025.12。参与订单管理后台，负责订单查询、编辑表单和权限配置三个页面的部分功能。按照设计稿使用 React、TypeScript 和 Ant Design 编写页面，与后端核对字段、错误提示和接口返回。跟随导师整理了表单校验与空状态组件，补充使用说明。根据测试反馈修复筛选状态丢失、重复提交和小屏布局问题，并参与发布前检查。关键方案由导师评审，自己主要负责功能实现。</w:t>
      </w:r>
    </w:p>
    <w:p>
      <w:pPr>
        <w:keepNext w:val="0"/>
      </w:pPr>
      <w:r/>
      <w:r>
        <w:rPr>
          <w:b/>
        </w:rPr>
        <w:t>项目经历</w:t>
      </w:r>
      <w:r>
        <w:t>：校园活动报名网站，2026.01—2026.04，三人课程项目。负责活动列表、报名表单和个人报名记录；另用 Node.js 与 SQLite 实现报名和查询接口。给报名流程增加必填校验、失败提示和提交中状态。项目供两个社团试用，收集意见后调整了活动时间与地点的展示。使用 Git 协作，并为表单校验函数编写单元测试。</w:t>
      </w:r>
    </w:p>
    <w:p>
      <w:pPr>
        <w:keepNext w:val="0"/>
      </w:pPr>
      <w:r/>
      <w:r>
        <w:rPr>
          <w:b/>
        </w:rPr>
        <w:t>技能</w:t>
      </w:r>
      <w:r>
        <w:t>：React、TypeScript、JavaScript、HTML、CSS；接触过 Node.js、SQLite、Git 和 Jest。能够完成常见页面开发与接口联调。</w:t>
      </w:r>
    </w:p>
    <w:p>
      <w:pPr>
        <w:keepNext w:val="0"/>
        <w:spacing w:before="100"/>
      </w:pPr>
      <w:r/>
      <w:r>
        <w:rPr>
          <w:b/>
        </w:rPr>
        <w:t>预期可展示的变化：</w:t>
      </w:r>
      <w:r>
        <w:t xml:space="preserve"> 以页面实现与联调为主线组织经历；将重复的组件、错误处理和测试事实放到对应职责下；保留“导师评审、本人实现”的范围。</w:t>
      </w:r>
    </w:p>
    <w:p>
      <w:pPr>
        <w:keepNext w:val="0"/>
        <w:spacing w:before="100"/>
      </w:pPr>
      <w:r/>
      <w:r>
        <w:rPr>
          <w:b/>
        </w:rPr>
        <w:t>不可生成的内容：</w:t>
      </w:r>
      <w:r>
        <w:t xml:space="preserve"> 性能提升百分比、独立架构设计、开源 star 数、超出课程项目事实的高并发与大规模用户。</w:t>
      </w:r>
    </w:p>
    <w:p>
      <w:r>
        <w:br w:type="page"/>
      </w:r>
    </w:p>
    <w:p>
      <w:bookmarkStart w:id="2" w:name="R2"/>
      <w:pPr>
        <w:pStyle w:val="Heading1"/>
      </w:pPr>
      <w:r>
        <w:t>R2 小周 约 2 年数据分析</w:t>
      </w:r>
      <w:bookmarkEnd w:id="2"/>
    </w:p>
    <w:p>
      <w:pPr>
        <w:keepNext w:val="0"/>
      </w:pPr>
      <w:r/>
      <w:r>
        <w:rPr>
          <w:b/>
        </w:rPr>
        <w:t>卡片标题：</w:t>
      </w:r>
      <w:r>
        <w:t xml:space="preserve"> 2 年数据分析｜看板＋漏斗分析</w:t>
      </w:r>
    </w:p>
    <w:p>
      <w:pPr>
        <w:keepNext w:val="0"/>
      </w:pPr>
      <w:r/>
      <w:r>
        <w:rPr>
          <w:b/>
        </w:rPr>
        <w:t>卡片说明：</w:t>
      </w:r>
      <w:r>
        <w:t xml:space="preserve"> 做过指标看板和漏斗分析，简历更像工具与任务清单。看看如何讲清分析解决了什么问题。</w:t>
      </w:r>
    </w:p>
    <w:p>
      <w:pPr>
        <w:keepNext w:val="0"/>
      </w:pPr>
      <w:r/>
      <w:r>
        <w:rPr>
          <w:b/>
        </w:rPr>
        <w:t>事实标签：</w:t>
      </w:r>
      <w:r>
        <w:t xml:space="preserve"> SQL 指标看板；注册到首单分析。</w:t>
      </w:r>
    </w:p>
    <w:p>
      <w:pPr>
        <w:pStyle w:val="Heading2"/>
      </w:pPr>
      <w:r>
        <w:t>完整源简历</w:t>
      </w:r>
    </w:p>
    <w:p>
      <w:pPr>
        <w:keepNext/>
      </w:pPr>
      <w:r/>
      <w:r>
        <w:rPr>
          <w:b/>
        </w:rPr>
        <w:t>小周</w:t>
      </w:r>
      <w:r/>
    </w:p>
    <w:p>
      <w:pPr>
        <w:keepNext w:val="0"/>
      </w:pPr>
      <w:r/>
      <w:r>
        <w:rPr>
          <w:b/>
        </w:rPr>
        <w:t>基本信息</w:t>
      </w:r>
      <w:r>
        <w:t>：统计学本科，2024 年毕业，杭州。求职方向：业务数据分析，也关注增长相关岗位。</w:t>
      </w:r>
    </w:p>
    <w:p>
      <w:pPr>
        <w:keepNext w:val="0"/>
      </w:pPr>
      <w:r/>
      <w:r>
        <w:rPr>
          <w:b/>
        </w:rPr>
        <w:t>个人简介</w:t>
      </w:r>
      <w:r>
        <w:t>：目前主要给运营和产品同事提供数据，做过周报、用户漏斗和活动分析。日常使用 SQL、Excel，重复的数据整理会写 Python 脚本。参加过需求讨论和实验复盘，但没有独立负责过产品版本。</w:t>
      </w:r>
    </w:p>
    <w:p>
      <w:pPr>
        <w:keepNext w:val="0"/>
      </w:pPr>
      <w:r/>
      <w:r>
        <w:rPr>
          <w:b/>
        </w:rPr>
        <w:t>教育经历</w:t>
      </w:r>
      <w:r>
        <w:t>：示例大学，统计学，本科，2020.09—2024.06。学习过概率统计、回归分析和数据库基础。</w:t>
      </w:r>
    </w:p>
    <w:p>
      <w:pPr>
        <w:keepNext w:val="0"/>
      </w:pPr>
      <w:r/>
      <w:r>
        <w:rPr>
          <w:b/>
        </w:rPr>
        <w:t>工作经历</w:t>
      </w:r>
      <w:r>
        <w:t>：示例生活服务平台，数据分析师，2024.07—至今。维护注册、激活、首单等指标的 SQL 和周报，与运营、研发一起核对去重规则、时间范围和埋点差异。整理过三个来源的数据表，把常用指标口径放在共享文档中。用 Python 合并重复导出的文件；按连续四周的个人工作记录，周报整理耗时从每周约三小时减少到约一小时。每周向业务同事说明异常变化，并记录需要继续核查的问题。</w:t>
      </w:r>
    </w:p>
    <w:p>
      <w:pPr>
        <w:keepNext w:val="0"/>
      </w:pPr>
      <w:r/>
      <w:r>
        <w:rPr>
          <w:b/>
        </w:rPr>
        <w:t>项目经历</w:t>
      </w:r>
      <w:r>
        <w:t>：新用户首单漏斗分析，2025.09—2025.12。根据产品同事提出的首单流失问题，拆分注册、填写地址、浏览服务和下单步骤，并按入口来源分组。排查了两处埋点口径问题，发现部分入口的地址填写环节退出较多。把发现、口径说明和建议整理成一页材料，参与产品评审，并在方案调整后跟踪数据。参与过该项目的 A/B 实验读数与结果复盘，产品方案和实验排期由产品经理负责，自己没有单独主导上线，也没有确认可归因于个人的转化提升。</w:t>
      </w:r>
    </w:p>
    <w:p>
      <w:pPr>
        <w:keepNext w:val="0"/>
      </w:pPr>
      <w:r/>
      <w:r>
        <w:rPr>
          <w:b/>
        </w:rPr>
        <w:t>技能</w:t>
      </w:r>
      <w:r>
        <w:t>：SQL 联表与窗口函数、Excel、Python / Pandas、数据看板、漏斗与分群分析；了解 A/B 实验与基础统计检验。</w:t>
      </w:r>
    </w:p>
    <w:p>
      <w:pPr>
        <w:keepNext w:val="0"/>
        <w:spacing w:before="100"/>
      </w:pPr>
      <w:r/>
      <w:r>
        <w:rPr>
          <w:b/>
        </w:rPr>
        <w:t>预期可展示的变化：</w:t>
      </w:r>
      <w:r>
        <w:t xml:space="preserve"> 业务分析方向突出问题、口径、方法、结论与跟进；增长产品方向突出问题定义、需求材料和验证协作，保留对独立产品交付经验的缺口提示。</w:t>
      </w:r>
    </w:p>
    <w:p>
      <w:pPr>
        <w:keepNext w:val="0"/>
        <w:spacing w:before="100"/>
      </w:pPr>
      <w:r/>
      <w:r>
        <w:rPr>
          <w:b/>
        </w:rPr>
        <w:t>不可生成的内容：</w:t>
      </w:r>
      <w:r>
        <w:t xml:space="preserve"> 编造首单转化率提升、将参与实验写成主导增长、编造原型或完整 PRD、将脚本效率提升写成收入增长。</w:t>
      </w:r>
    </w:p>
    <w:p>
      <w:r>
        <w:br w:type="page"/>
      </w:r>
    </w:p>
    <w:p>
      <w:bookmarkStart w:id="3" w:name="R3"/>
      <w:pPr>
        <w:pStyle w:val="Heading1"/>
      </w:pPr>
      <w:r>
        <w:t>R3 小陈 约 3 年内容运营</w:t>
      </w:r>
      <w:bookmarkEnd w:id="3"/>
    </w:p>
    <w:p>
      <w:pPr>
        <w:keepNext w:val="0"/>
      </w:pPr>
      <w:r/>
      <w:r>
        <w:rPr>
          <w:b/>
        </w:rPr>
        <w:t>卡片标题：</w:t>
      </w:r>
      <w:r>
        <w:t xml:space="preserve"> 3 年内容运营｜社群＋活动复盘</w:t>
      </w:r>
    </w:p>
    <w:p>
      <w:pPr>
        <w:keepNext w:val="0"/>
      </w:pPr>
      <w:r/>
      <w:r>
        <w:rPr>
          <w:b/>
        </w:rPr>
        <w:t>卡片说明：</w:t>
      </w:r>
      <w:r>
        <w:t xml:space="preserve"> 有内容、社群和活动经验，日常工作写得较散。看看如何突出用户触达、执行与复盘的联系。</w:t>
      </w:r>
    </w:p>
    <w:p>
      <w:pPr>
        <w:keepNext w:val="0"/>
      </w:pPr>
      <w:r/>
      <w:r>
        <w:rPr>
          <w:b/>
        </w:rPr>
        <w:t>事实标签：</w:t>
      </w:r>
      <w:r>
        <w:t xml:space="preserve"> 3 个用户社群；内容与活动执行。</w:t>
      </w:r>
    </w:p>
    <w:p>
      <w:pPr>
        <w:pStyle w:val="Heading2"/>
      </w:pPr>
      <w:r>
        <w:t>完整源简历</w:t>
      </w:r>
    </w:p>
    <w:p>
      <w:pPr>
        <w:keepNext/>
      </w:pPr>
      <w:r/>
      <w:r>
        <w:rPr>
          <w:b/>
        </w:rPr>
        <w:t>小陈</w:t>
      </w:r>
      <w:r/>
    </w:p>
    <w:p>
      <w:pPr>
        <w:keepNext w:val="0"/>
      </w:pPr>
      <w:r/>
      <w:r>
        <w:rPr>
          <w:b/>
        </w:rPr>
        <w:t>基本信息</w:t>
      </w:r>
      <w:r>
        <w:t>：汉语言文学本科，2023 年毕业，广州。求职方向：用户运营、内容运营，也希望了解增长产品工作。</w:t>
      </w:r>
    </w:p>
    <w:p>
      <w:pPr>
        <w:keepNext w:val="0"/>
      </w:pPr>
      <w:r/>
      <w:r>
        <w:rPr>
          <w:b/>
        </w:rPr>
        <w:t>个人简介</w:t>
      </w:r>
      <w:r>
        <w:t>：做过公众号内容、学习社群和线上活动，日常和讲师、设计、客服协作。会用 Excel 记录报名、到场和用户反馈。最近开始参与一些产品反馈整理，没有独立带团队或负责过产品版本。</w:t>
      </w:r>
    </w:p>
    <w:p>
      <w:pPr>
        <w:keepNext w:val="0"/>
      </w:pPr>
      <w:r/>
      <w:r>
        <w:rPr>
          <w:b/>
        </w:rPr>
        <w:t>教育经历</w:t>
      </w:r>
      <w:r>
        <w:t>：示例大学，汉语言文学，本科，2019.09—2023.06。</w:t>
      </w:r>
    </w:p>
    <w:p>
      <w:pPr>
        <w:keepNext w:val="0"/>
      </w:pPr>
      <w:r/>
      <w:r>
        <w:rPr>
          <w:b/>
        </w:rPr>
        <w:t>工作经历</w:t>
      </w:r>
      <w:r>
        <w:t>：示例学习社区，内容运营，2023.07—至今。维护三个用户社群，累计约 900 名用户；按照新加入、已参加活动和近期未互动等状态整理用户名单，发送不同的内容与提醒。负责公众号选题、稿件沟通和活动素材，与设计同事确认排期。遇到重复问题会更新欢迎说明和 FAQ，并把用户意见整理给客服、产品同事。日常工作以执行和跟进为主，整体运营目标由负责人制定。</w:t>
      </w:r>
    </w:p>
    <w:p>
      <w:pPr>
        <w:keepNext w:val="0"/>
      </w:pPr>
      <w:r/>
      <w:r>
        <w:rPr>
          <w:b/>
        </w:rPr>
        <w:t>项目经历一</w:t>
      </w:r>
      <w:r>
        <w:t>：线上学习分享活动，2025.04—2025.08。参与四场活动，负责报名文案、社群提醒、讲师联络和活动后回访。其中一场有 90 人报名、62 人到场，数字来自报名表与会议签到记录。复盘时发现部分用户不清楚活动入口，调整了提醒模板，后续继续记录入口点击与到场情况，没有确认单项调整的独立效果。</w:t>
      </w:r>
    </w:p>
    <w:p>
      <w:pPr>
        <w:keepNext w:val="0"/>
      </w:pPr>
      <w:r/>
      <w:r>
        <w:rPr>
          <w:b/>
        </w:rPr>
        <w:t>项目经历二</w:t>
      </w:r>
      <w:r>
        <w:t>：用户反馈整理，2026.02—2026.05。从社群和客服记录中整理 30 条课程使用反馈，按问题类型归类，补充复现步骤，与产品经理一起确认优先级。参与课程入口调整的上线检查和用户回访，产品方案由产品经理负责。</w:t>
      </w:r>
    </w:p>
    <w:p>
      <w:pPr>
        <w:keepNext w:val="0"/>
      </w:pPr>
      <w:r/>
      <w:r>
        <w:rPr>
          <w:b/>
        </w:rPr>
        <w:t>技能</w:t>
      </w:r>
      <w:r>
        <w:t>：内容策划、社群维护、活动执行、用户访谈记录、Excel 与飞书；能整理基础活动数据与用户反馈。</w:t>
      </w:r>
    </w:p>
    <w:p>
      <w:pPr>
        <w:keepNext w:val="0"/>
        <w:spacing w:before="100"/>
      </w:pPr>
      <w:r/>
      <w:r>
        <w:rPr>
          <w:b/>
        </w:rPr>
        <w:t>预期可展示的变化：</w:t>
      </w:r>
      <w:r>
        <w:t xml:space="preserve"> 用户运营方向把用户状态、触达、活动执行和复盘串联起来；增长产品方向突出用户问题、优先级讨论与发布验证协作。</w:t>
      </w:r>
    </w:p>
    <w:p>
      <w:pPr>
        <w:keepNext w:val="0"/>
        <w:spacing w:before="100"/>
      </w:pPr>
      <w:r/>
      <w:r>
        <w:rPr>
          <w:b/>
        </w:rPr>
        <w:t>不可生成的内容：</w:t>
      </w:r>
      <w:r>
        <w:t xml:space="preserve"> 付费转化增长、留存提升百分比、预算规模、带团队经验、独立产品规划与不存在的原型能力。</w:t>
      </w:r>
    </w:p>
    <w:p>
      <w:r>
        <w:br w:type="page"/>
      </w:r>
    </w:p>
    <w:p>
      <w:bookmarkStart w:id="10" w:name="J1"/>
      <w:pPr>
        <w:pStyle w:val="Heading1"/>
      </w:pPr>
      <w:r>
        <w:t>J1 初级前端工程师</w:t>
      </w:r>
      <w:bookmarkEnd w:id="10"/>
    </w:p>
    <w:p>
      <w:pPr>
        <w:keepNext w:val="0"/>
        <w:spacing w:after="80"/>
      </w:pPr>
      <w:r>
        <w:t>公司：示例协作软件公司。地点：上海。经验：接受应届毕业生／0–1 年相关经验。</w:t>
      </w:r>
    </w:p>
    <w:p>
      <w:pPr>
        <w:keepNext w:val="0"/>
        <w:spacing w:after="80"/>
      </w:pPr>
      <w:r/>
      <w:r>
        <w:rPr>
          <w:b/>
        </w:rPr>
        <w:t>岗位目标</w:t>
      </w:r>
      <w:r>
        <w:t>：参与协作产品的 Web 功能开发，将设计稿和业务规则实现为可用、易维护的页面。</w:t>
      </w:r>
    </w:p>
    <w:p>
      <w:pPr>
        <w:pStyle w:val="Heading3"/>
      </w:pPr>
      <w:r>
        <w:t>岗位职责</w:t>
      </w:r>
    </w:p>
    <w:p>
      <w:pPr>
        <w:keepNext w:val="0"/>
        <w:spacing w:after="60"/>
        <w:ind w:left="230" w:hanging="230"/>
      </w:pPr>
      <w:r>
        <w:t>1. 使用 React 与 TypeScript 开发列表、表单等功能，完成接口联调、状态反馈和基本响应式适配。</w:t>
      </w:r>
    </w:p>
    <w:p>
      <w:pPr>
        <w:keepNext w:val="0"/>
        <w:spacing w:after="60"/>
        <w:ind w:left="230" w:hanging="230"/>
      </w:pPr>
      <w:r>
        <w:t>2. 参与组件复用与代码评审，为关键逻辑补充测试，处理测试与用户反馈中的缺陷。</w:t>
      </w:r>
    </w:p>
    <w:p>
      <w:pPr>
        <w:keepNext w:val="0"/>
        <w:spacing w:after="60"/>
        <w:ind w:left="230" w:hanging="230"/>
      </w:pPr>
      <w:r>
        <w:t>3. 与产品、设计和后端协作确认交互与异常情况，记录实现方案并参与发布检查。</w:t>
      </w:r>
    </w:p>
    <w:p>
      <w:pPr>
        <w:pStyle w:val="Heading3"/>
      </w:pPr>
      <w:r>
        <w:t>基本要求</w:t>
      </w:r>
    </w:p>
    <w:p>
      <w:pPr>
        <w:keepNext w:val="0"/>
        <w:spacing w:after="60"/>
        <w:ind w:left="230" w:hanging="230"/>
      </w:pPr>
      <w:r>
        <w:t>1. 掌握 JavaScript、HTML、CSS 基础，理解 React 组件、状态和常见页面交互。</w:t>
      </w:r>
    </w:p>
    <w:p>
      <w:pPr>
        <w:keepNext w:val="0"/>
        <w:spacing w:after="60"/>
        <w:ind w:left="230" w:hanging="230"/>
      </w:pPr>
      <w:r>
        <w:t>2. 有可说明个人贡献的实习或项目，能够讲清接口对接、错误处理和调试过程。</w:t>
      </w:r>
    </w:p>
    <w:p>
      <w:pPr>
        <w:keepNext w:val="0"/>
        <w:spacing w:after="60"/>
        <w:ind w:left="230" w:hanging="230"/>
      </w:pPr>
      <w:r>
        <w:t>3. 能使用 Git 协作，并清楚记录问题、实现范围和待确认事项。</w:t>
      </w:r>
    </w:p>
    <w:p>
      <w:pPr>
        <w:keepNext w:val="0"/>
        <w:spacing w:after="80"/>
      </w:pPr>
      <w:r/>
      <w:r>
        <w:rPr>
          <w:b/>
        </w:rPr>
        <w:t>加分项</w:t>
      </w:r>
      <w:r>
        <w:t>：接触过自动化测试、可访问性或 Node.js 接口开发。</w:t>
      </w:r>
    </w:p>
    <w:p>
      <w:pPr>
        <w:keepNext w:val="0"/>
        <w:spacing w:after="80"/>
      </w:pPr>
      <w:r/>
      <w:r>
        <w:rPr>
          <w:b/>
        </w:rPr>
        <w:t>卡片短文案</w:t>
      </w:r>
      <w:r>
        <w:t>：实现页面、完成联调、处理异常。关键词：React / TypeScript / 接口联调。</w:t>
      </w:r>
    </w:p>
    <w:p>
      <w:pPr>
        <w:spacing w:after="140" w:before="0" w:line="96" w:lineRule="auto"/>
      </w:pPr>
    </w:p>
    <w:p>
      <w:bookmarkStart w:id="11" w:name="J2"/>
      <w:pPr>
        <w:pStyle w:val="Heading1"/>
      </w:pPr>
      <w:r>
        <w:t>J2 业务数据分析师</w:t>
      </w:r>
      <w:bookmarkEnd w:id="11"/>
    </w:p>
    <w:p>
      <w:pPr>
        <w:keepNext w:val="0"/>
        <w:spacing w:after="80"/>
      </w:pPr>
      <w:r>
        <w:t>公司：示例零售科技公司。地点：杭州。经验：1–3 年数据分析相关经验。</w:t>
      </w:r>
    </w:p>
    <w:p>
      <w:pPr>
        <w:keepNext w:val="0"/>
        <w:spacing w:after="80"/>
      </w:pPr>
      <w:r/>
      <w:r>
        <w:rPr>
          <w:b/>
        </w:rPr>
        <w:t>岗位目标</w:t>
      </w:r>
      <w:r>
        <w:t>：围绕新用户与交易流程，提供可信的指标、问题分析和可跟进的业务建议。</w:t>
      </w:r>
    </w:p>
    <w:p>
      <w:pPr>
        <w:pStyle w:val="Heading3"/>
      </w:pPr>
      <w:r>
        <w:t>岗位职责</w:t>
      </w:r>
    </w:p>
    <w:p>
      <w:pPr>
        <w:keepNext w:val="0"/>
        <w:spacing w:after="60"/>
        <w:ind w:left="230" w:hanging="230"/>
      </w:pPr>
      <w:r>
        <w:t>1. 维护核心指标、数据看板与口径文档，定位数据异常并与研发核对数据质量。</w:t>
      </w:r>
    </w:p>
    <w:p>
      <w:pPr>
        <w:keepNext w:val="0"/>
        <w:spacing w:after="60"/>
        <w:ind w:left="230" w:hanging="230"/>
      </w:pPr>
      <w:r>
        <w:t>2. 根据业务问题开展漏斗、分群和活动分析，说明分析方法、结论与适用限制。</w:t>
      </w:r>
    </w:p>
    <w:p>
      <w:pPr>
        <w:keepNext w:val="0"/>
        <w:spacing w:after="60"/>
        <w:ind w:left="230" w:hanging="230"/>
      </w:pPr>
      <w:r>
        <w:t>3. 与产品和运营讨论改进建议，参与实验评估，跟踪方案落地后的指标变化。</w:t>
      </w:r>
    </w:p>
    <w:p>
      <w:pPr>
        <w:pStyle w:val="Heading3"/>
      </w:pPr>
      <w:r>
        <w:t>基本要求</w:t>
      </w:r>
    </w:p>
    <w:p>
      <w:pPr>
        <w:keepNext w:val="0"/>
        <w:spacing w:after="60"/>
        <w:ind w:left="230" w:hanging="230"/>
      </w:pPr>
      <w:r>
        <w:t>1. 熟练使用 SQL 进行关联查询、聚合和窗口计算，能解释主要指标的统计口径。</w:t>
      </w:r>
    </w:p>
    <w:p>
      <w:pPr>
        <w:keepNext w:val="0"/>
        <w:spacing w:after="60"/>
        <w:ind w:left="230" w:hanging="230"/>
      </w:pPr>
      <w:r>
        <w:t>2. 有从问题拆解、数据处理到结论汇报的完整案例，并能区分个人工作与团队结果。</w:t>
      </w:r>
    </w:p>
    <w:p>
      <w:pPr>
        <w:keepNext w:val="0"/>
        <w:spacing w:after="60"/>
        <w:ind w:left="230" w:hanging="230"/>
      </w:pPr>
      <w:r>
        <w:t>3. 理解基础统计与 A/B 实验，能识别样本、埋点和归因限制。</w:t>
      </w:r>
    </w:p>
    <w:p>
      <w:pPr>
        <w:keepNext w:val="0"/>
        <w:spacing w:after="80"/>
      </w:pPr>
      <w:r/>
      <w:r>
        <w:rPr>
          <w:b/>
        </w:rPr>
        <w:t>加分项</w:t>
      </w:r>
      <w:r>
        <w:t>：能用 Python 自动化重复分析，或有与产品、运营协作推动建议的经历。</w:t>
      </w:r>
    </w:p>
    <w:p>
      <w:pPr>
        <w:keepNext w:val="0"/>
        <w:spacing w:after="80"/>
      </w:pPr>
      <w:r/>
      <w:r>
        <w:rPr>
          <w:b/>
        </w:rPr>
        <w:t>卡片短文案</w:t>
      </w:r>
      <w:r>
        <w:t>：从数据中定位问题，并跟进建议落地。关键词：SQL / 指标口径 / 漏斗分析。</w:t>
      </w:r>
    </w:p>
    <w:p>
      <w:r>
        <w:br w:type="page"/>
      </w:r>
    </w:p>
    <w:p>
      <w:bookmarkStart w:id="12" w:name="J3"/>
      <w:pPr>
        <w:pStyle w:val="Heading1"/>
      </w:pPr>
      <w:r>
        <w:t>J3 用户运营专员</w:t>
      </w:r>
      <w:bookmarkEnd w:id="12"/>
    </w:p>
    <w:p>
      <w:pPr>
        <w:keepNext w:val="0"/>
        <w:spacing w:after="80"/>
      </w:pPr>
      <w:r>
        <w:t>公司：示例知识服务公司。地点：广州。经验：约 1–3 年内容、社群或用户运营相关经验，重视实际案例与个人贡献。</w:t>
      </w:r>
    </w:p>
    <w:p>
      <w:pPr>
        <w:keepNext w:val="0"/>
        <w:spacing w:after="80"/>
      </w:pPr>
      <w:r/>
      <w:r>
        <w:rPr>
          <w:b/>
        </w:rPr>
        <w:t>岗位目标</w:t>
      </w:r>
      <w:r>
        <w:t>：围绕新用户参与和持续互动，执行清晰的内容、社群与活动运营方案。</w:t>
      </w:r>
    </w:p>
    <w:p>
      <w:pPr>
        <w:pStyle w:val="Heading3"/>
      </w:pPr>
      <w:r>
        <w:t>岗位职责</w:t>
      </w:r>
    </w:p>
    <w:p>
      <w:pPr>
        <w:keepNext w:val="0"/>
        <w:spacing w:after="60"/>
        <w:ind w:left="230" w:hanging="230"/>
      </w:pPr>
      <w:r>
        <w:t>1. 根据用户状态组织社群与内容触达，维护新用户引导、消息模板和常见问题说明。</w:t>
      </w:r>
    </w:p>
    <w:p>
      <w:pPr>
        <w:keepNext w:val="0"/>
        <w:spacing w:after="60"/>
        <w:ind w:left="230" w:hanging="230"/>
      </w:pPr>
      <w:r>
        <w:t>2. 策划并执行线上活动，协调内容、设计与合作方，确保报名、提醒和回访流程完整。</w:t>
      </w:r>
    </w:p>
    <w:p>
      <w:pPr>
        <w:keepNext w:val="0"/>
        <w:spacing w:after="60"/>
        <w:ind w:left="230" w:hanging="230"/>
      </w:pPr>
      <w:r>
        <w:t>3. 跟踪活动与用户反馈数据，整理复盘及改进建议，推动问题向产品或服务团队反馈。</w:t>
      </w:r>
    </w:p>
    <w:p>
      <w:pPr>
        <w:pStyle w:val="Heading3"/>
      </w:pPr>
      <w:r>
        <w:t>基本要求</w:t>
      </w:r>
    </w:p>
    <w:p>
      <w:pPr>
        <w:keepNext w:val="0"/>
        <w:spacing w:after="60"/>
        <w:ind w:left="230" w:hanging="230"/>
      </w:pPr>
      <w:r>
        <w:t>1. 有实际的内容、社群或活动案例，能够说明目标用户、执行过程与个人负责部分。</w:t>
      </w:r>
    </w:p>
    <w:p>
      <w:pPr>
        <w:keepNext w:val="0"/>
        <w:spacing w:after="60"/>
        <w:ind w:left="230" w:hanging="230"/>
      </w:pPr>
      <w:r>
        <w:t>2. 能使用 Excel 等工具整理报名、参与和反馈数据，理解基本转化与留存指标。</w:t>
      </w:r>
    </w:p>
    <w:p>
      <w:pPr>
        <w:keepNext w:val="0"/>
        <w:spacing w:after="60"/>
        <w:ind w:left="230" w:hanging="230"/>
      </w:pPr>
      <w:r>
        <w:t>3. 能编写清楚的用户文案，协调排期，并将复盘整理为可执行的后续事项。</w:t>
      </w:r>
    </w:p>
    <w:p>
      <w:pPr>
        <w:keepNext w:val="0"/>
        <w:spacing w:after="80"/>
      </w:pPr>
      <w:r/>
      <w:r>
        <w:rPr>
          <w:b/>
        </w:rPr>
        <w:t>加分项</w:t>
      </w:r>
      <w:r>
        <w:t>：有用户分层实践，或参与过用户反馈推动的产品改善。</w:t>
      </w:r>
    </w:p>
    <w:p>
      <w:pPr>
        <w:keepNext w:val="0"/>
        <w:spacing w:after="80"/>
      </w:pPr>
      <w:r/>
      <w:r>
        <w:rPr>
          <w:b/>
        </w:rPr>
        <w:t>卡片短文案</w:t>
      </w:r>
      <w:r>
        <w:t>：连接用户触达、活动执行与反馈复盘。关键词：用户分层 / 活动执行 / 数据复盘。</w:t>
      </w:r>
    </w:p>
    <w:p>
      <w:pPr>
        <w:spacing w:after="140" w:before="0" w:line="96" w:lineRule="auto"/>
      </w:pPr>
    </w:p>
    <w:p>
      <w:bookmarkStart w:id="13" w:name="J4"/>
      <w:pPr>
        <w:pStyle w:val="Heading1"/>
      </w:pPr>
      <w:r>
        <w:t>J4 初级增长产品经理</w:t>
      </w:r>
      <w:bookmarkEnd w:id="13"/>
    </w:p>
    <w:p>
      <w:pPr>
        <w:keepNext w:val="0"/>
        <w:spacing w:after="80"/>
      </w:pPr>
      <w:r>
        <w:t>公司：示例在线服务公司。地点：上海／杭州。经验：1–3 年相关经历，接受数据分析或运营背景转向产品。</w:t>
      </w:r>
    </w:p>
    <w:p>
      <w:pPr>
        <w:keepNext w:val="0"/>
        <w:spacing w:after="80"/>
      </w:pPr>
      <w:r/>
      <w:r>
        <w:rPr>
          <w:b/>
        </w:rPr>
        <w:t>岗位目标</w:t>
      </w:r>
      <w:r>
        <w:t>：在资深产品经理指导下，围绕新用户流程发现问题并推进小范围产品改进。</w:t>
      </w:r>
    </w:p>
    <w:p>
      <w:pPr>
        <w:pStyle w:val="Heading3"/>
      </w:pPr>
      <w:r>
        <w:t>岗位职责</w:t>
      </w:r>
    </w:p>
    <w:p>
      <w:pPr>
        <w:keepNext w:val="0"/>
        <w:spacing w:after="60"/>
        <w:ind w:left="230" w:hanging="230"/>
      </w:pPr>
      <w:r>
        <w:t>1. 结合用户反馈和行为数据梳理问题，明确目标用户、影响范围与需求优先级。</w:t>
      </w:r>
    </w:p>
    <w:p>
      <w:pPr>
        <w:keepNext w:val="0"/>
        <w:spacing w:after="60"/>
        <w:ind w:left="230" w:hanging="230"/>
      </w:pPr>
      <w:r>
        <w:t>2. 将问题整理为需求说明和流程方案，与设计、研发确认范围、指标与验收条件。</w:t>
      </w:r>
    </w:p>
    <w:p>
      <w:pPr>
        <w:keepNext w:val="0"/>
        <w:spacing w:after="60"/>
        <w:ind w:left="230" w:hanging="230"/>
      </w:pPr>
      <w:r>
        <w:t>3. 参与小步迭代、上线验收和效果复盘，记录实验结论与后续调整建议。</w:t>
      </w:r>
    </w:p>
    <w:p>
      <w:pPr>
        <w:pStyle w:val="Heading3"/>
      </w:pPr>
      <w:r>
        <w:t>基本要求</w:t>
      </w:r>
    </w:p>
    <w:p>
      <w:pPr>
        <w:keepNext w:val="0"/>
        <w:spacing w:after="60"/>
        <w:ind w:left="230" w:hanging="230"/>
      </w:pPr>
      <w:r>
        <w:t>1. 有使用用户反馈或数据发现问题的案例，能说明证据、假设和验证办法。</w:t>
      </w:r>
    </w:p>
    <w:p>
      <w:pPr>
        <w:keepNext w:val="0"/>
        <w:spacing w:after="60"/>
        <w:ind w:left="230" w:hanging="230"/>
      </w:pPr>
      <w:r>
        <w:t>2. 能清晰描述流程与需求边界，有跨团队跟进事项、验证交付的实际经历。</w:t>
      </w:r>
    </w:p>
    <w:p>
      <w:pPr>
        <w:keepNext w:val="0"/>
        <w:spacing w:after="60"/>
        <w:ind w:left="230" w:hanging="230"/>
      </w:pPr>
      <w:r>
        <w:t>3. 理解基础转化指标与实验思路，愿意承担需求文档、验收和持续复盘工作。</w:t>
      </w:r>
    </w:p>
    <w:p>
      <w:pPr>
        <w:keepNext w:val="0"/>
        <w:spacing w:after="80"/>
      </w:pPr>
      <w:r/>
      <w:r>
        <w:rPr>
          <w:b/>
        </w:rPr>
        <w:t>加分项</w:t>
      </w:r>
      <w:r>
        <w:t>：有独立完成的小功能需求、原型或上线案例。仅有分析和运营经历也可讨论，但应说明尚需补足的产品交付能力。</w:t>
      </w:r>
    </w:p>
    <w:p>
      <w:pPr>
        <w:keepNext w:val="0"/>
        <w:spacing w:after="80"/>
      </w:pPr>
      <w:r/>
      <w:r>
        <w:rPr>
          <w:b/>
        </w:rPr>
        <w:t>卡片短文案</w:t>
      </w:r>
      <w:r>
        <w:t>：把用户问题转化为可验证的小步迭代。关键词：需求梳理 / 指标定义 / 迭代验证。</w:t>
      </w:r>
    </w:p>
    <w:p>
      <w:pPr>
        <w:keepNext w:val="0"/>
        <w:spacing w:after="80"/>
      </w:pPr>
      <w:r>
        <w:t>J4 不作为“轻松转岗”的证明。两位相关示例都有问题发现和跨团队参与事实，但需求／流程方案与效果验证能力仍需进一步举证。独立完整交付尚无证据，属于加分项缺口，不能被抬高为本 JD 的硬性门槛。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内容草案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Reffo  Onboarding 内容草案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0" w:lineRule="exact" w:after="80"/>
    </w:pPr>
    <w:rPr>
      <w:rFonts w:ascii="Arial" w:hAnsi="Arial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 Unicode MS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 Unicode MS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64" w:lineRule="auto"/>
      <w:outlineLvl w:val="0"/>
    </w:pPr>
    <w:rPr>
      <w:rFonts w:ascii="Arial" w:hAnsi="Arial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="Arial" w:hAnsi="Arial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="Arial" w:hAnsi="Arial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4" w:lineRule="auto" w:before="0"/>
      <w:contextualSpacing/>
    </w:pPr>
    <w:rPr>
      <w:rFonts w:ascii="Arial" w:hAnsi="Arial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line="264" w:lineRule="auto" w:before="0" w:after="80"/>
    </w:pPr>
    <w:rPr>
      <w:rFonts w:ascii="Arial" w:hAnsi="Arial" w:eastAsia="Arial Unicode MS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 Unicode MS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Reffo预设求职者与目标岗位完整内容草案</dc:title>
  <dc:subject>三份求职者内容草案与四份目标岗位JD</dc:subject>
  <dc:creator>Reffo</dc:creator>
  <cp:keywords>Reffo, onboarding, 示例简历, JD, 内容草案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